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AdjaraPoker Bot</w:t>
      </w:r>
    </w:p>
    <w:p>
      <w:pPr>
        <w:jc w:val="center"/>
      </w:pPr>
      <w:r>
        <w:rPr>
          <w:i/>
        </w:rPr>
        <w:t>Full Installation &amp; Run Guide</w:t>
      </w:r>
    </w:p>
    <w:p>
      <w:r>
        <w:t>Automated 6-max No-Limit Hold'em assistant for Adjarabet.am</w:t>
      </w:r>
    </w:p>
    <w:p>
      <w:r>
        <w:t>Version: 1.0  |  Date: June 2026</w:t>
      </w:r>
    </w:p>
    <w:p/>
    <w:p>
      <w:pPr>
        <w:pStyle w:val="Heading1"/>
      </w:pPr>
      <w:r>
        <w:t>Disclaimer</w:t>
      </w:r>
    </w:p>
    <w:p>
      <w:r>
        <w:t>This software is provided for educational purposes only. Automating play on real-money gambling sites may violate their Terms of Service. Use responsibly and at your own risk. The authors are not responsible for any account bans, financial losses, or legal issues arising from use of this tool.</w:t>
      </w:r>
    </w:p>
    <w:p>
      <w:pPr>
        <w:pStyle w:val="Heading1"/>
      </w:pPr>
      <w:r>
        <w:t>1. System Requirements</w:t>
      </w:r>
    </w:p>
    <w:p>
      <w:pPr>
        <w:pStyle w:val="ListBullet"/>
      </w:pPr>
      <w:r>
        <w:rPr>
          <w:b/>
        </w:rPr>
        <w:t xml:space="preserve">Operating System: </w:t>
      </w:r>
      <w:r>
        <w:t>Windows 10/11, macOS 12+, or Linux (Ubuntu 22.04+)</w:t>
      </w:r>
    </w:p>
    <w:p>
      <w:pPr>
        <w:pStyle w:val="ListBullet"/>
      </w:pPr>
      <w:r>
        <w:rPr>
          <w:b/>
        </w:rPr>
        <w:t xml:space="preserve">Python: </w:t>
      </w:r>
      <w:r>
        <w:t>Version 3.11 or newer (check with: python --version)</w:t>
      </w:r>
    </w:p>
    <w:p>
      <w:pPr>
        <w:pStyle w:val="ListBullet"/>
      </w:pPr>
      <w:r>
        <w:rPr>
          <w:b/>
        </w:rPr>
        <w:t xml:space="preserve">Internet: </w:t>
      </w:r>
      <w:r>
        <w:t>Stable connection. Adjarabet.am may require access from Armenia or a SOCKS5 proxy.</w:t>
      </w:r>
    </w:p>
    <w:p>
      <w:pPr>
        <w:pStyle w:val="ListBullet"/>
      </w:pPr>
      <w:r>
        <w:rPr>
          <w:b/>
        </w:rPr>
        <w:t xml:space="preserve">Disk Space: </w:t>
      </w:r>
      <w:r>
        <w:t>At least 500 MB free (Chromium browser + Python packages)</w:t>
      </w:r>
    </w:p>
    <w:p>
      <w:pPr>
        <w:pStyle w:val="ListBullet"/>
      </w:pPr>
      <w:r>
        <w:rPr>
          <w:b/>
        </w:rPr>
        <w:t xml:space="preserve">Adjarabet Account: </w:t>
      </w:r>
      <w:r>
        <w:t>Valid username and password for adjarabet.am</w:t>
      </w:r>
    </w:p>
    <w:p/>
    <w:p>
      <w:pPr>
        <w:pStyle w:val="Heading1"/>
      </w:pPr>
      <w:r>
        <w:t>2. Download the Project</w:t>
      </w:r>
    </w:p>
    <w:p>
      <w:r>
        <w:t>Choose one of the following methods to get the project files:</w:t>
      </w:r>
    </w:p>
    <w:p>
      <w:pPr>
        <w:pStyle w:val="Heading2"/>
      </w:pPr>
      <w:r>
        <w:t>Option A — Clone from GitHub (recommended)</w:t>
      </w:r>
    </w:p>
    <w:p>
      <w:r>
        <w:t>git clone https://github.com/gevoxach11-lgtm/123.git</w:t>
        <w:br/>
      </w:r>
      <w:r>
        <w:t>cd 123/adjarabet-bot</w:t>
      </w:r>
    </w:p>
    <w:p>
      <w:pPr>
        <w:pStyle w:val="Heading2"/>
      </w:pPr>
      <w:r>
        <w:t>Option B — Download ZIP</w:t>
      </w:r>
    </w:p>
    <w:p>
      <w:r>
        <w:t>Download the ZIP archive from GitHub (Code → Download ZIP), extract it, then open a terminal inside the adjarabet-bot folder.</w:t>
      </w:r>
    </w:p>
    <w:p/>
    <w:p>
      <w:pPr>
        <w:pStyle w:val="Heading1"/>
      </w:pPr>
      <w:r>
        <w:t>3. Install Python (if not installed)</w:t>
      </w:r>
    </w:p>
    <w:p>
      <w:pPr>
        <w:pStyle w:val="Heading2"/>
      </w:pPr>
      <w:r>
        <w:t>Windows</w:t>
      </w:r>
    </w:p>
    <w:p>
      <w:r>
        <w:t>1. Go to https://www.python.org/downloads/</w:t>
      </w:r>
    </w:p>
    <w:p>
      <w:r>
        <w:t>2. Download Python 3.11 or 3.12</w:t>
      </w:r>
    </w:p>
    <w:p>
      <w:r>
        <w:t>3. Run the installer and CHECK "Add Python to PATH"</w:t>
      </w:r>
    </w:p>
    <w:p>
      <w:r>
        <w:t>4. Open Command Prompt and verify:</w:t>
      </w:r>
    </w:p>
    <w:p>
      <w:r>
        <w:rPr>
          <w:rFonts w:ascii="Consolas" w:hAnsi="Consolas"/>
        </w:rPr>
        <w:t>python --version</w:t>
      </w:r>
    </w:p>
    <w:p>
      <w:pPr>
        <w:pStyle w:val="Heading2"/>
      </w:pPr>
      <w:r>
        <w:t>macOS</w:t>
      </w:r>
    </w:p>
    <w:p>
      <w:r>
        <w:rPr>
          <w:rFonts w:ascii="Consolas" w:hAnsi="Consolas"/>
        </w:rPr>
        <w:t>brew install python@3.11</w:t>
        <w:br/>
        <w:t>python3 --version</w:t>
      </w:r>
    </w:p>
    <w:p>
      <w:pPr>
        <w:pStyle w:val="Heading2"/>
      </w:pPr>
      <w:r>
        <w:t>Linux (Ubuntu/Debian)</w:t>
      </w:r>
    </w:p>
    <w:p>
      <w:r>
        <w:rPr>
          <w:rFonts w:ascii="Consolas" w:hAnsi="Consolas"/>
        </w:rPr>
        <w:t>sudo apt update</w:t>
        <w:br/>
        <w:t>sudo apt install python3 python3-pip python3-venv -y</w:t>
        <w:br/>
        <w:t>python3 --version</w:t>
      </w:r>
    </w:p>
    <w:p/>
    <w:p>
      <w:pPr>
        <w:pStyle w:val="Heading1"/>
      </w:pPr>
      <w:r>
        <w:t>4. Step-by-Step Installation</w:t>
      </w:r>
    </w:p>
    <w:p>
      <w:r>
        <w:t>Open a terminal (Command Prompt / PowerShell / Terminal) and run each command in order.</w:t>
      </w:r>
    </w:p>
    <w:p>
      <w:pPr>
        <w:pStyle w:val="Heading2"/>
      </w:pPr>
      <w:r>
        <w:t>Step 1 — Navigate to the project folder</w:t>
      </w:r>
    </w:p>
    <w:p>
      <w:r>
        <w:rPr>
          <w:rFonts w:ascii="Consolas" w:hAnsi="Consolas"/>
          <w:sz w:val="20"/>
        </w:rPr>
        <w:t>cd adjarabet-bot</w:t>
        <w:br/>
        <w:t># Or: cd 123/adjarabet-bot  (if cloned from GitHub)</w:t>
      </w:r>
    </w:p>
    <w:p>
      <w:pPr>
        <w:pStyle w:val="Heading2"/>
      </w:pPr>
      <w:r>
        <w:t>Step 2 — Create a virtual environment</w:t>
      </w:r>
    </w:p>
    <w:p>
      <w:r>
        <w:rPr>
          <w:rFonts w:ascii="Consolas" w:hAnsi="Consolas"/>
          <w:sz w:val="20"/>
        </w:rPr>
        <w:t>python -m venv venv</w:t>
      </w:r>
    </w:p>
    <w:p>
      <w:pPr>
        <w:pStyle w:val="Heading2"/>
      </w:pPr>
      <w:r>
        <w:t>Step 3 — Activate the virtual environment</w:t>
      </w:r>
    </w:p>
    <w:p>
      <w:r>
        <w:rPr>
          <w:rFonts w:ascii="Consolas" w:hAnsi="Consolas"/>
          <w:sz w:val="20"/>
        </w:rPr>
        <w:t>Windows (Command Prompt):</w:t>
        <w:br/>
        <w:t xml:space="preserve">  venv\Scripts\activate</w:t>
        <w:br/>
        <w:br/>
        <w:t>Windows (PowerShell):</w:t>
        <w:br/>
        <w:t xml:space="preserve">  venv\Scripts\Activate.ps1</w:t>
        <w:br/>
        <w:br/>
        <w:t>macOS / Linux:</w:t>
        <w:br/>
        <w:t xml:space="preserve">  source venv/bin/activate</w:t>
      </w:r>
    </w:p>
    <w:p>
      <w:pPr>
        <w:pStyle w:val="Heading2"/>
      </w:pPr>
      <w:r>
        <w:t>Step 4 — Upgrade pip</w:t>
      </w:r>
    </w:p>
    <w:p>
      <w:r>
        <w:rPr>
          <w:rFonts w:ascii="Consolas" w:hAnsi="Consolas"/>
          <w:sz w:val="20"/>
        </w:rPr>
        <w:t>python -m pip install --upgrade pip</w:t>
      </w:r>
    </w:p>
    <w:p>
      <w:pPr>
        <w:pStyle w:val="Heading2"/>
      </w:pPr>
      <w:r>
        <w:t>Step 5 — Install Python dependencies</w:t>
      </w:r>
    </w:p>
    <w:p>
      <w:r>
        <w:rPr>
          <w:rFonts w:ascii="Consolas" w:hAnsi="Consolas"/>
          <w:sz w:val="20"/>
        </w:rPr>
        <w:t>pip install -r requirements.txt</w:t>
      </w:r>
    </w:p>
    <w:p>
      <w:pPr>
        <w:pStyle w:val="Heading2"/>
      </w:pPr>
      <w:r>
        <w:t>Step 6 — Install Playwright Chromium browser</w:t>
      </w:r>
    </w:p>
    <w:p>
      <w:r>
        <w:rPr>
          <w:rFonts w:ascii="Consolas" w:hAnsi="Consolas"/>
          <w:sz w:val="20"/>
        </w:rPr>
        <w:t>playwright install chromium</w:t>
      </w:r>
    </w:p>
    <w:p>
      <w:pPr>
        <w:pStyle w:val="Heading2"/>
      </w:pPr>
      <w:r>
        <w:t>Step 7 — Create your .env configuration file</w:t>
      </w:r>
    </w:p>
    <w:p>
      <w:r>
        <w:rPr>
          <w:rFonts w:ascii="Consolas" w:hAnsi="Consolas"/>
          <w:sz w:val="20"/>
        </w:rPr>
        <w:t>Windows:</w:t>
        <w:br/>
        <w:t xml:space="preserve">  copy .env.example .env</w:t>
        <w:br/>
        <w:br/>
        <w:t>macOS / Linux:</w:t>
        <w:br/>
        <w:t xml:space="preserve">  cp .env.example .env</w:t>
      </w:r>
    </w:p>
    <w:p>
      <w:pPr>
        <w:pStyle w:val="Heading2"/>
      </w:pPr>
      <w:r>
        <w:t>Step 8 — Edit .env with your credentials</w:t>
      </w:r>
    </w:p>
    <w:p>
      <w:r>
        <w:rPr>
          <w:rFonts w:ascii="Consolas" w:hAnsi="Consolas"/>
          <w:sz w:val="20"/>
        </w:rPr>
        <w:t>Open .env in Notepad (Windows) or any text editor and fill in your values (see Section 5).</w:t>
      </w:r>
    </w:p>
    <w:p/>
    <w:p>
      <w:pPr>
        <w:pStyle w:val="Heading1"/>
      </w:pPr>
      <w:r>
        <w:t>5. Configuration (.env file)</w:t>
      </w:r>
    </w:p>
    <w:p>
      <w:r>
        <w:t>Open the .env file in a text editor and set these variables: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Example Value</w:t>
            </w:r>
          </w:p>
        </w:tc>
        <w:tc>
          <w:tcPr>
            <w:tcW w:type="dxa" w:w="2880"/>
          </w:tcPr>
          <w:p>
            <w:r>
              <w:rPr>
                <w:b/>
              </w:rPr>
              <w:t>Description</w:t>
            </w:r>
          </w:p>
        </w:tc>
      </w:tr>
      <w:tr>
        <w:tc>
          <w:tcPr>
            <w:tcW w:type="dxa" w:w="2880"/>
          </w:tcPr>
          <w:p>
            <w:r>
              <w:t>ADJARABET_USERNAME</w:t>
            </w:r>
          </w:p>
        </w:tc>
        <w:tc>
          <w:tcPr>
            <w:tcW w:type="dxa" w:w="2880"/>
          </w:tcPr>
          <w:p>
            <w:r>
              <w:t>myusername</w:t>
            </w:r>
          </w:p>
        </w:tc>
        <w:tc>
          <w:tcPr>
            <w:tcW w:type="dxa" w:w="2880"/>
          </w:tcPr>
          <w:p>
            <w:r>
              <w:t>Your Adjarabet login username</w:t>
            </w:r>
          </w:p>
        </w:tc>
      </w:tr>
      <w:tr>
        <w:tc>
          <w:tcPr>
            <w:tcW w:type="dxa" w:w="2880"/>
          </w:tcPr>
          <w:p>
            <w:r>
              <w:t>ADJARABET_PASSWORD</w:t>
            </w:r>
          </w:p>
        </w:tc>
        <w:tc>
          <w:tcPr>
            <w:tcW w:type="dxa" w:w="2880"/>
          </w:tcPr>
          <w:p>
            <w:r>
              <w:t>mypassword</w:t>
            </w:r>
          </w:p>
        </w:tc>
        <w:tc>
          <w:tcPr>
            <w:tcW w:type="dxa" w:w="2880"/>
          </w:tcPr>
          <w:p>
            <w:r>
              <w:t>Your Adjarabet login password</w:t>
            </w:r>
          </w:p>
        </w:tc>
      </w:tr>
      <w:tr>
        <w:tc>
          <w:tcPr>
            <w:tcW w:type="dxa" w:w="2880"/>
          </w:tcPr>
          <w:p>
            <w:r>
              <w:t>TABLE_LIMIT</w:t>
            </w:r>
          </w:p>
        </w:tc>
        <w:tc>
          <w:tcPr>
            <w:tcW w:type="dxa" w:w="2880"/>
          </w:tcPr>
          <w:p>
            <w:r>
              <w:t>NL10</w:t>
            </w:r>
          </w:p>
        </w:tc>
        <w:tc>
          <w:tcPr>
            <w:tcW w:type="dxa" w:w="2880"/>
          </w:tcPr>
          <w:p>
            <w:r>
              <w:t>Table stake: NL2, NL5, NL10, NL25, NL50</w:t>
            </w:r>
          </w:p>
        </w:tc>
      </w:tr>
      <w:tr>
        <w:tc>
          <w:tcPr>
            <w:tcW w:type="dxa" w:w="2880"/>
          </w:tcPr>
          <w:p>
            <w:r>
              <w:t>PROXY_SERVER</w:t>
            </w:r>
          </w:p>
        </w:tc>
        <w:tc>
          <w:tcPr>
            <w:tcW w:type="dxa" w:w="2880"/>
          </w:tcPr>
          <w:p>
            <w:r>
              <w:t>socks5://host:1080</w:t>
            </w:r>
          </w:p>
        </w:tc>
        <w:tc>
          <w:tcPr>
            <w:tcW w:type="dxa" w:w="2880"/>
          </w:tcPr>
          <w:p>
            <w:r>
              <w:t>SOCKS5 proxy (leave empty if not needed)</w:t>
            </w:r>
          </w:p>
        </w:tc>
      </w:tr>
      <w:tr>
        <w:tc>
          <w:tcPr>
            <w:tcW w:type="dxa" w:w="2880"/>
          </w:tcPr>
          <w:p>
            <w:r>
              <w:t>HEADLESS</w:t>
            </w:r>
          </w:p>
        </w:tc>
        <w:tc>
          <w:tcPr>
            <w:tcW w:type="dxa" w:w="2880"/>
          </w:tcPr>
          <w:p>
            <w:r>
              <w:t>false</w:t>
            </w:r>
          </w:p>
        </w:tc>
        <w:tc>
          <w:tcPr>
            <w:tcW w:type="dxa" w:w="2880"/>
          </w:tcPr>
          <w:p>
            <w:r>
              <w:t>true = browser hidden, false = visible browser window</w:t>
            </w:r>
          </w:p>
        </w:tc>
      </w:tr>
      <w:tr>
        <w:tc>
          <w:tcPr>
            <w:tcW w:type="dxa" w:w="2880"/>
          </w:tcPr>
          <w:p>
            <w:r>
              <w:t>AUTO_PLAY</w:t>
            </w:r>
          </w:p>
        </w:tc>
        <w:tc>
          <w:tcPr>
            <w:tcW w:type="dxa" w:w="2880"/>
          </w:tcPr>
          <w:p>
            <w:r>
              <w:t>false</w:t>
            </w:r>
          </w:p>
        </w:tc>
        <w:tc>
          <w:tcPr>
            <w:tcW w:type="dxa" w:w="2880"/>
          </w:tcPr>
          <w:p>
            <w:r>
              <w:t>true = bot clicks buttons; false = analyse only</w:t>
            </w:r>
          </w:p>
        </w:tc>
      </w:tr>
      <w:tr>
        <w:tc>
          <w:tcPr>
            <w:tcW w:type="dxa" w:w="2880"/>
          </w:tcPr>
          <w:p>
            <w:r>
              <w:t>DEBUG</w:t>
            </w:r>
          </w:p>
        </w:tc>
        <w:tc>
          <w:tcPr>
            <w:tcW w:type="dxa" w:w="2880"/>
          </w:tcPr>
          <w:p>
            <w:r>
              <w:t>true</w:t>
            </w:r>
          </w:p>
        </w:tc>
        <w:tc>
          <w:tcPr>
            <w:tcW w:type="dxa" w:w="2880"/>
          </w:tcPr>
          <w:p>
            <w:r>
              <w:t>true = save HTML/screenshots to logs/ on errors</w:t>
            </w:r>
          </w:p>
        </w:tc>
      </w:tr>
    </w:tbl>
    <w:p/>
    <w:p>
      <w:pPr>
        <w:pStyle w:val="Heading2"/>
      </w:pPr>
      <w:r>
        <w:t>Example .env file</w:t>
      </w:r>
    </w:p>
    <w:p>
      <w:r>
        <w:rPr>
          <w:rFonts w:ascii="Consolas" w:hAnsi="Consolas"/>
          <w:sz w:val="20"/>
        </w:rPr>
        <w:t>ADJARABET_USERNAME=your_username</w:t>
        <w:br/>
        <w:t>ADJARABET_PASSWORD=your_password</w:t>
        <w:br/>
        <w:t>TABLE_LIMIT=NL10</w:t>
        <w:br/>
        <w:t>PROXY_SERVER=</w:t>
        <w:br/>
        <w:t>HEADLESS=false</w:t>
        <w:br/>
        <w:t>AUTO_PLAY=false</w:t>
        <w:br/>
        <w:t>DEBUG=true</w:t>
      </w:r>
    </w:p>
    <w:p/>
    <w:p>
      <w:pPr>
        <w:pStyle w:val="Heading1"/>
      </w:pPr>
      <w:r>
        <w:t>6. Running the Application</w:t>
      </w:r>
    </w:p>
    <w:p>
      <w:pPr>
        <w:pStyle w:val="Heading2"/>
      </w:pPr>
      <w:r>
        <w:t>Step 1 — Start the dashboard</w:t>
      </w:r>
    </w:p>
    <w:p>
      <w:r>
        <w:t>Make sure your virtual environment is activated, then run:</w:t>
      </w:r>
    </w:p>
    <w:p>
      <w:r>
        <w:rPr>
          <w:rFonts w:ascii="Consolas" w:hAnsi="Consolas"/>
          <w:b/>
        </w:rPr>
        <w:t>streamlit run app.py</w:t>
      </w:r>
    </w:p>
    <w:p>
      <w:r>
        <w:t>Your browser will open automatically at: http://localhost:8501</w:t>
      </w:r>
    </w:p>
    <w:p>
      <w:pPr>
        <w:pStyle w:val="Heading2"/>
      </w:pPr>
      <w:r>
        <w:t>Step 2 — Configure settings in the sidebar</w:t>
      </w:r>
    </w:p>
    <w:p>
      <w:pPr>
        <w:pStyle w:val="ListBullet"/>
      </w:pPr>
      <w:r>
        <w:t>Username / Password — your Adjarabet credentials</w:t>
      </w:r>
    </w:p>
    <w:p>
      <w:pPr>
        <w:pStyle w:val="ListBullet"/>
      </w:pPr>
      <w:r>
        <w:t>Limit — choose table stake (NL2, NL5, NL10, NL25, NL50)</w:t>
      </w:r>
    </w:p>
    <w:p>
      <w:pPr>
        <w:pStyle w:val="ListBullet"/>
      </w:pPr>
      <w:r>
        <w:t>Buy-in (BB) — slider for buy-in size in big blinds</w:t>
      </w:r>
    </w:p>
    <w:p>
      <w:pPr>
        <w:pStyle w:val="ListBullet"/>
      </w:pPr>
      <w:r>
        <w:t>Stop Loss — maximum loss in GEL (₾) before session stops</w:t>
      </w:r>
    </w:p>
    <w:p>
      <w:pPr>
        <w:pStyle w:val="ListBullet"/>
      </w:pPr>
      <w:r>
        <w:t>Headless Mode — hide the browser window</w:t>
      </w:r>
    </w:p>
    <w:p>
      <w:pPr>
        <w:pStyle w:val="ListBullet"/>
      </w:pPr>
      <w:r>
        <w:t>Auto-Play — enable to let the bot click buttons (OFF by default)</w:t>
      </w:r>
    </w:p>
    <w:p>
      <w:pPr>
        <w:pStyle w:val="ListBullet"/>
      </w:pPr>
      <w:r>
        <w:t>SOCKS5 Proxy — enter proxy if needed for geo-restricted access</w:t>
      </w:r>
    </w:p>
    <w:p>
      <w:pPr>
        <w:pStyle w:val="Heading2"/>
      </w:pPr>
      <w:r>
        <w:t>Step 3 — Start the bot</w:t>
      </w:r>
    </w:p>
    <w:p>
      <w:r>
        <w:t>Click the green ▶ Start button in the sidebar.</w:t>
      </w:r>
    </w:p>
    <w:p>
      <w:r>
        <w:t>The bot will:</w:t>
      </w:r>
    </w:p>
    <w:p>
      <w:pPr>
        <w:pStyle w:val="ListNumber"/>
      </w:pPr>
      <w:r>
        <w:t>Launch Chromium browser</w:t>
      </w:r>
    </w:p>
    <w:p>
      <w:pPr>
        <w:pStyle w:val="ListNumber"/>
      </w:pPr>
      <w:r>
        <w:t>Navigate to adjarabet.am and log in</w:t>
      </w:r>
    </w:p>
    <w:p>
      <w:pPr>
        <w:pStyle w:val="ListNumber"/>
      </w:pPr>
      <w:r>
        <w:t>Open the poker lobby and join a table</w:t>
      </w:r>
    </w:p>
    <w:p>
      <w:pPr>
        <w:pStyle w:val="ListNumber"/>
      </w:pPr>
      <w:r>
        <w:t>Begin polling the table for your turn</w:t>
      </w:r>
    </w:p>
    <w:p>
      <w:pPr>
        <w:pStyle w:val="ListNumber"/>
      </w:pPr>
      <w:r>
        <w:t>Make decisions using the poker engine</w:t>
      </w:r>
    </w:p>
    <w:p>
      <w:pPr>
        <w:pStyle w:val="ListNumber"/>
      </w:pPr>
      <w:r>
        <w:t>Display live stats, equity gauge, and logs in the dashboard</w:t>
      </w:r>
    </w:p>
    <w:p>
      <w:pPr>
        <w:pStyle w:val="Heading2"/>
      </w:pPr>
      <w:r>
        <w:t>Step 4 — Stop the bot</w:t>
      </w:r>
    </w:p>
    <w:p>
      <w:r>
        <w:t>Click the red ⏹ Stop button in the sidebar to end the session safely.</w:t>
      </w:r>
    </w:p>
    <w:p/>
    <w:p>
      <w:pPr>
        <w:pStyle w:val="Heading1"/>
      </w:pPr>
      <w:r>
        <w:t>7. Dashboard Tabs</w:t>
      </w:r>
    </w:p>
    <w:p>
      <w:r>
        <w:rPr>
          <w:b/>
        </w:rPr>
        <w:t xml:space="preserve">Live Game: </w:t>
      </w:r>
      <w:r>
        <w:t>Shows hole cards, board, pot, stack, player list, equity gauge, and the bot's current decision (FOLD / CALL / RAISE etc.).</w:t>
      </w:r>
    </w:p>
    <w:p>
      <w:r>
        <w:rPr>
          <w:b/>
        </w:rPr>
        <w:t xml:space="preserve">Stats: </w:t>
      </w:r>
      <w:r>
        <w:t>Profit/Loss chart over hands played, plus session statistics (hands, bb/100, profit).</w:t>
      </w:r>
    </w:p>
    <w:p>
      <w:r>
        <w:rPr>
          <w:b/>
        </w:rPr>
        <w:t xml:space="preserve">Logs: </w:t>
      </w:r>
      <w:r>
        <w:t>Scrolling log output from the bot (last 100 lines).</w:t>
      </w:r>
    </w:p>
    <w:p/>
    <w:p>
      <w:pPr>
        <w:pStyle w:val="Heading1"/>
      </w:pPr>
      <w:r>
        <w:t>8. Project File Structure</w:t>
      </w:r>
    </w:p>
    <w:p>
      <w:r>
        <w:rPr>
          <w:rFonts w:ascii="Consolas" w:hAnsi="Consolas"/>
          <w:sz w:val="18"/>
        </w:rPr>
        <w:t>adjarabet-bot/</w:t>
        <w:br/>
        <w:t>├── app.py              Streamlit dashboard (main entry point)</w:t>
        <w:br/>
        <w:t>├── config.py           All settings, CSS selectors, timing</w:t>
        <w:br/>
        <w:t>├── requirements.txt    Python package list</w:t>
        <w:br/>
        <w:t>├── .env.example        Template for your .env file</w:t>
        <w:br/>
        <w:t>├── README.md           Quick reference</w:t>
        <w:br/>
        <w:t>├── bot/</w:t>
        <w:br/>
        <w:t>│   ├── browser.py      Playwright browser manager</w:t>
        <w:br/>
        <w:t>│   ├── auth.py           Login flow</w:t>
        <w:br/>
        <w:t>│   ├── lobby.py          Poker lobby navigation</w:t>
        <w:br/>
        <w:t>│   ├── scraper.py        Read cards/pot/stack from DOM</w:t>
        <w:br/>
        <w:t>│   ├── engine.py         Poker decision engine</w:t>
        <w:br/>
        <w:t>│   ├── executor.py       Click action buttons</w:t>
        <w:br/>
        <w:t>│   └── session.py        Main bot loop</w:t>
        <w:br/>
        <w:t>├── poker/</w:t>
        <w:br/>
        <w:t>│   ├── evaluator.py      Hand ranking</w:t>
        <w:br/>
        <w:t>│   ├── montecarlo.py     Equity simulation</w:t>
        <w:br/>
        <w:t>│   └── ranges.py         Preflop opening ranges</w:t>
        <w:br/>
        <w:t>├── utils/</w:t>
        <w:br/>
        <w:t>│   ├── logger.py         Log file setup</w:t>
        <w:br/>
        <w:t>│   ├── stealth.py        Anti-detection browser patches</w:t>
        <w:br/>
        <w:t>│   ├── human.py          Human-like mouse/typing delays</w:t>
        <w:br/>
        <w:t>│   └── errors.py         Screenshot on error</w:t>
        <w:br/>
        <w:t>└── logs/                 Auto-created: session logs + debug files</w:t>
      </w:r>
    </w:p>
    <w:p/>
    <w:p>
      <w:pPr>
        <w:pStyle w:val="Heading1"/>
      </w:pPr>
      <w:r>
        <w:t>9. Troubleshooting</w:t>
      </w:r>
    </w:p>
    <w:p>
      <w:r>
        <w:rPr>
          <w:b/>
        </w:rPr>
        <w:t xml:space="preserve">Problem: </w:t>
      </w:r>
      <w:r>
        <w:t>"python is not recognized" (Windows)</w:t>
      </w:r>
    </w:p>
    <w:p>
      <w:r>
        <w:rPr>
          <w:b/>
        </w:rPr>
        <w:t xml:space="preserve">Solution: </w:t>
      </w:r>
      <w:r>
        <w:t>Reinstall Python and check "Add Python to PATH". Or use: py -m venv venv</w:t>
      </w:r>
    </w:p>
    <w:p/>
    <w:p>
      <w:r>
        <w:rPr>
          <w:b/>
        </w:rPr>
        <w:t xml:space="preserve">Problem: </w:t>
      </w:r>
      <w:r>
        <w:t>"No module named streamlit"</w:t>
      </w:r>
    </w:p>
    <w:p>
      <w:r>
        <w:rPr>
          <w:b/>
        </w:rPr>
        <w:t xml:space="preserve">Solution: </w:t>
      </w:r>
      <w:r>
        <w:t>Activate venv first, then: pip install -r requirements.txt</w:t>
      </w:r>
    </w:p>
    <w:p/>
    <w:p>
      <w:r>
        <w:rPr>
          <w:b/>
        </w:rPr>
        <w:t xml:space="preserve">Problem: </w:t>
      </w:r>
      <w:r>
        <w:t>"playwright install" fails</w:t>
      </w:r>
    </w:p>
    <w:p>
      <w:r>
        <w:rPr>
          <w:b/>
        </w:rPr>
        <w:t xml:space="preserve">Solution: </w:t>
      </w:r>
      <w:r>
        <w:t>Run: pip install playwright  then  playwright install chromium</w:t>
      </w:r>
    </w:p>
    <w:p/>
    <w:p>
      <w:r>
        <w:rPr>
          <w:b/>
        </w:rPr>
        <w:t xml:space="preserve">Problem: </w:t>
      </w:r>
      <w:r>
        <w:t>Login failed / Username field not found</w:t>
      </w:r>
    </w:p>
    <w:p>
      <w:r>
        <w:rPr>
          <w:b/>
        </w:rPr>
        <w:t xml:space="preserve">Solution: </w:t>
      </w:r>
      <w:r>
        <w:t>Adjarabet may be geo-blocked. Set PROXY_SERVER in .env to a working SOCKS5 proxy in an allowed region. Also update CSS selectors in config.py after inspecting the live site.</w:t>
      </w:r>
    </w:p>
    <w:p/>
    <w:p>
      <w:r>
        <w:rPr>
          <w:b/>
        </w:rPr>
        <w:t xml:space="preserve">Problem: </w:t>
      </w:r>
      <w:r>
        <w:t>"Website is not available" page</w:t>
      </w:r>
    </w:p>
    <w:p>
      <w:r>
        <w:rPr>
          <w:b/>
        </w:rPr>
        <w:t xml:space="preserve">Solution: </w:t>
      </w:r>
      <w:r>
        <w:t>Your IP is blocked by Adjarabet. Use a SOCKS5 proxy: PROXY_SERVER=socks5://host:port in .env</w:t>
      </w:r>
    </w:p>
    <w:p/>
    <w:p>
      <w:r>
        <w:rPr>
          <w:b/>
        </w:rPr>
        <w:t xml:space="preserve">Problem: </w:t>
      </w:r>
      <w:r>
        <w:t>Bot starts but no decisions shown</w:t>
      </w:r>
    </w:p>
    <w:p>
      <w:r>
        <w:rPr>
          <w:b/>
        </w:rPr>
        <w:t xml:space="preserve">Solution: </w:t>
      </w:r>
      <w:r>
        <w:t>CSS selectors in config.py are placeholders. Set DEBUG=true, check logs/debug_*.html, and update SELECTORS in config.py.</w:t>
      </w:r>
    </w:p>
    <w:p/>
    <w:p>
      <w:r>
        <w:rPr>
          <w:b/>
        </w:rPr>
        <w:t xml:space="preserve">Problem: </w:t>
      </w:r>
      <w:r>
        <w:t>Streamlit port already in use</w:t>
      </w:r>
    </w:p>
    <w:p>
      <w:r>
        <w:rPr>
          <w:b/>
        </w:rPr>
        <w:t xml:space="preserve">Solution: </w:t>
      </w:r>
      <w:r>
        <w:t>Run on a different port: streamlit run app.py --server.port 8502</w:t>
      </w:r>
    </w:p>
    <w:p/>
    <w:p>
      <w:r>
        <w:rPr>
          <w:b/>
        </w:rPr>
        <w:t xml:space="preserve">Problem: </w:t>
      </w:r>
      <w:r>
        <w:t>venv activation fails on Windows PowerShell</w:t>
      </w:r>
    </w:p>
    <w:p>
      <w:r>
        <w:rPr>
          <w:b/>
        </w:rPr>
        <w:t xml:space="preserve">Solution: </w:t>
      </w:r>
      <w:r>
        <w:t>Run: Set-ExecutionPolicy -ExecutionPolicy RemoteSigned -Scope CurrentUser</w:t>
        <w:br/>
        <w:t>Then: venv\Scripts\Activate.ps1</w:t>
      </w:r>
    </w:p>
    <w:p/>
    <w:p>
      <w:pPr>
        <w:pStyle w:val="Heading1"/>
      </w:pPr>
      <w:r>
        <w:t>10. Quick Command Reference</w:t>
      </w:r>
    </w:p>
    <w:p>
      <w:pPr>
        <w:pStyle w:val="Heading2"/>
      </w:pPr>
      <w:r>
        <w:t>Full install (copy-paste all at once)</w:t>
      </w:r>
    </w:p>
    <w:p>
      <w:r>
        <w:rPr>
          <w:rFonts w:ascii="Consolas" w:hAnsi="Consolas"/>
          <w:sz w:val="18"/>
        </w:rPr>
        <w:t>git clone https://github.com/gevoxach11-lgtm/123.git</w:t>
        <w:br/>
        <w:t>cd 123/adjarabet-bot</w:t>
        <w:br/>
        <w:t>python -m venv venv</w:t>
        <w:br/>
        <w:t>venv\Scripts\activate          REM Windows</w:t>
        <w:br/>
        <w:t>source venv/bin/activate          REM macOS/Linux</w:t>
        <w:br/>
        <w:t>pip install -r requirements.txt</w:t>
        <w:br/>
        <w:t>playwright install chromium</w:t>
        <w:br/>
        <w:t>copy .env.example .env            REM Windows</w:t>
        <w:br/>
        <w:t>cp .env.example .env              REM macOS/Linux</w:t>
        <w:br/>
        <w:t>REM Edit .env with your credentials</w:t>
        <w:br/>
        <w:t>streamlit run app.py</w:t>
      </w:r>
    </w:p>
    <w:p>
      <w:pPr>
        <w:pStyle w:val="Heading2"/>
      </w:pPr>
      <w:r>
        <w:t>Every time you run the bot</w:t>
      </w:r>
    </w:p>
    <w:p>
      <w:r>
        <w:rPr>
          <w:rFonts w:ascii="Consolas" w:hAnsi="Consolas"/>
          <w:sz w:val="18"/>
        </w:rPr>
        <w:t>cd adjarabet-bot</w:t>
        <w:br/>
        <w:t>venv\Scripts\activate          REM Windows</w:t>
        <w:br/>
        <w:t>source venv/bin/activate          REM macOS/Linux</w:t>
        <w:br/>
        <w:t>streamlit run app.py</w:t>
      </w:r>
    </w:p>
    <w:p/>
    <w:p>
      <w:pPr>
        <w:pStyle w:val="Heading1"/>
      </w:pPr>
      <w:r>
        <w:t>11. Logs &amp; Debug Files</w:t>
      </w:r>
    </w:p>
    <w:p>
      <w:pPr>
        <w:pStyle w:val="ListBullet"/>
      </w:pPr>
      <w:r>
        <w:rPr>
          <w:b/>
        </w:rPr>
        <w:t xml:space="preserve">Session log: </w:t>
      </w:r>
      <w:r>
        <w:t>logs/session_YYYY-MM-DD.log — all bot activity</w:t>
      </w:r>
    </w:p>
    <w:p>
      <w:pPr>
        <w:pStyle w:val="ListBullet"/>
      </w:pPr>
      <w:r>
        <w:rPr>
          <w:b/>
        </w:rPr>
        <w:t xml:space="preserve">Error screenshots: </w:t>
      </w:r>
      <w:r>
        <w:t>logs/error_*.png — saved automatically on failures</w:t>
      </w:r>
    </w:p>
    <w:p>
      <w:pPr>
        <w:pStyle w:val="ListBullet"/>
      </w:pPr>
      <w:r>
        <w:rPr>
          <w:b/>
        </w:rPr>
        <w:t xml:space="preserve">Debug HTML dump: </w:t>
      </w:r>
      <w:r>
        <w:t>logs/debug_*.html — full page HTML (when DEBUG=true)</w:t>
      </w:r>
    </w:p>
    <w:p>
      <w:pPr>
        <w:pStyle w:val="ListBullet"/>
      </w:pPr>
      <w:r>
        <w:rPr>
          <w:b/>
        </w:rPr>
        <w:t xml:space="preserve">Debug screenshot: </w:t>
      </w:r>
      <w:r>
        <w:t>logs/debug_*.png — page screenshot (when DEBUG=true)</w:t>
      </w:r>
    </w:p>
    <w:p/>
    <w:p>
      <w:pPr>
        <w:jc w:val="center"/>
      </w:pPr>
      <w:r>
        <w:t>— End of Guide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